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#date 2026-04-15</w:t>
      </w:r>
    </w:p>
    <w:p>
      <w:r>
        <w:t>#operator Jupyter</w:t>
      </w:r>
    </w:p>
    <w:p>
      <w:r>
        <w:t>#action AFM</w:t>
      </w:r>
    </w:p>
    <w:p>
      <w:r>
        <w:t>#sample 9312</w:t>
      </w:r>
    </w:p>
    <w:p/>
    <w:p>
      <w:r>
        <w:t>Имя файла: a9312-02.mdt</w:t>
      </w:r>
    </w:p>
    <w:p>
      <w:r>
        <w:t>Канал: 1F:Height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1.0 х 0.2 мкм</w:t>
      </w:r>
    </w:p>
    <w:p>
      <w:r>
        <w:t>Шероховатость:</w:t>
      </w:r>
    </w:p>
    <w:p>
      <w:r>
        <w:t xml:space="preserve">    RMS = /&lt;(a - a*)^2&gt; = 10.05 нм</w:t>
      </w:r>
    </w:p>
    <w:p>
      <w:r>
        <w:t xml:space="preserve">    RMS masked = 0.00 нм</w:t>
      </w:r>
    </w:p>
    <w:p>
      <w:r>
        <w:t xml:space="preserve">    peak-to-peak = 149.31 нм</w:t>
      </w:r>
    </w:p>
    <w:p>
      <w:r>
        <w:br w:type="page"/>
      </w:r>
    </w:p>
    <w:p>
      <w:r>
        <w:t>Канал: 1F:Phase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1.0 х 0.2 мкм</w:t>
      </w:r>
    </w:p>
    <w:p>
      <w:r>
        <w:t>Шероховатость:</w:t>
      </w:r>
    </w:p>
    <w:p>
      <w:r>
        <w:t xml:space="preserve">    RMS = /&lt;(a - a*)^2&gt; = 28484.05 нм</w:t>
      </w:r>
    </w:p>
    <w:p>
      <w:r>
        <w:t xml:space="preserve">    RMS masked = 0.00 нм</w:t>
      </w:r>
    </w:p>
    <w:p>
      <w:r>
        <w:t xml:space="preserve">    peak-to-peak = 231575.44 нм</w:t>
      </w:r>
    </w:p>
    <w:p>
      <w:r>
        <w:br w:type="page"/>
      </w:r>
    </w:p>
    <w:p>
      <w:r>
        <w:t>Канал: 1F:Height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1.0 х 1.0 мкм</w:t>
      </w:r>
    </w:p>
    <w:p>
      <w:r>
        <w:t>Шероховатость:</w:t>
      </w:r>
    </w:p>
    <w:p>
      <w:r>
        <w:t xml:space="preserve">    RMS = /&lt;(a - a*)^2&gt; = 1.11 нм</w:t>
      </w:r>
    </w:p>
    <w:p>
      <w:r>
        <w:t xml:space="preserve">    RMS masked = 0.40 нм</w:t>
      </w:r>
    </w:p>
    <w:p>
      <w:r>
        <w:t xml:space="preserve">    peak-to-peak = 21.07 нм</w:t>
      </w:r>
    </w:p>
    <w:p>
      <w:r>
        <w:br w:type="page"/>
      </w:r>
    </w:p>
    <w:p>
      <w:r>
        <w:t>Канал: 1F:Phase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1.0 х 1.0 мкм</w:t>
      </w:r>
    </w:p>
    <w:p>
      <w:r>
        <w:t>Шероховатость:</w:t>
      </w:r>
    </w:p>
    <w:p>
      <w:r>
        <w:t xml:space="preserve">    RMS = /&lt;(a - a*)^2&gt; = 2213.67 нм</w:t>
      </w:r>
    </w:p>
    <w:p>
      <w:r>
        <w:t xml:space="preserve">    RMS masked = 0.00 нм</w:t>
      </w:r>
    </w:p>
    <w:p>
      <w:r>
        <w:t xml:space="preserve">    peak-to-peak = 67359.31 нм</w:t>
      </w:r>
    </w:p>
    <w:p>
      <w:r>
        <w:br w:type="page"/>
      </w:r>
    </w:p>
    <w:p>
      <w:r>
        <w:t>Канал: 1F:Height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0.3 х 0.3 мкм</w:t>
      </w:r>
    </w:p>
    <w:p>
      <w:r>
        <w:t>Шероховатость:</w:t>
      </w:r>
    </w:p>
    <w:p>
      <w:r>
        <w:t xml:space="preserve">    RMS = /&lt;(a - a*)^2&gt; = 0.23 нм</w:t>
      </w:r>
    </w:p>
    <w:p>
      <w:r>
        <w:t xml:space="preserve">    RMS masked = 0.23 нм</w:t>
      </w:r>
    </w:p>
    <w:p>
      <w:r>
        <w:t xml:space="preserve">    peak-to-peak = 3.01 нм</w:t>
      </w:r>
    </w:p>
    <w:p>
      <w:r>
        <w:br w:type="page"/>
      </w:r>
    </w:p>
    <w:p>
      <w:r>
        <w:t>Канал: 1F:Phase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0.3 х 0.3 мкм</w:t>
      </w:r>
    </w:p>
    <w:p>
      <w:r>
        <w:t>Шероховатость:</w:t>
      </w:r>
    </w:p>
    <w:p>
      <w:r>
        <w:t xml:space="preserve">    RMS = /&lt;(a - a*)^2&gt; = 1383.79 нм</w:t>
      </w:r>
    </w:p>
    <w:p>
      <w:r>
        <w:t xml:space="preserve">    RMS masked = 0.00 нм</w:t>
      </w:r>
    </w:p>
    <w:p>
      <w:r>
        <w:t xml:space="preserve">    peak-to-peak = 13586.12 нм</w:t>
      </w:r>
    </w:p>
    <w:p>
      <w:r>
        <w:br w:type="page"/>
      </w:r>
    </w:p>
    <w:p>
      <w:r>
        <w:t>Канал: 1F:Height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0.1 х 0.1 мкм</w:t>
      </w:r>
    </w:p>
    <w:p>
      <w:r>
        <w:t>Шероховатость:</w:t>
      </w:r>
    </w:p>
    <w:p>
      <w:r>
        <w:t xml:space="preserve">    RMS = /&lt;(a - a*)^2&gt; = 0.10 нм</w:t>
      </w:r>
    </w:p>
    <w:p>
      <w:r>
        <w:t xml:space="preserve">    RMS masked = 0.10 нм</w:t>
      </w:r>
    </w:p>
    <w:p>
      <w:r>
        <w:t xml:space="preserve">    peak-to-peak = 0.98 нм</w:t>
      </w:r>
    </w:p>
    <w:p>
      <w:r>
        <w:br w:type="page"/>
      </w:r>
    </w:p>
    <w:p>
      <w:r>
        <w:t>Канал: 1F:Phase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0.1 х 0.1 мкм</w:t>
      </w:r>
    </w:p>
    <w:p>
      <w:r>
        <w:t>Шероховатость:</w:t>
      </w:r>
    </w:p>
    <w:p>
      <w:r>
        <w:t xml:space="preserve">    RMS = /&lt;(a - a*)^2&gt; = 949.73 нм</w:t>
      </w:r>
    </w:p>
    <w:p>
      <w:r>
        <w:t xml:space="preserve">    RMS masked = 0.00 нм</w:t>
      </w:r>
    </w:p>
    <w:p>
      <w:r>
        <w:t xml:space="preserve">    peak-to-peak = 7765.49 нм</w:t>
      </w:r>
    </w:p>
    <w:p>
      <w:r>
        <w:br w:type="page"/>
      </w:r>
    </w:p>
    <w:p>
      <w:r>
        <w:t>Канал: 1F:Height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1.0 х 0.2 мкм</w:t>
      </w:r>
    </w:p>
    <w:p>
      <w:r>
        <w:t>Шероховатость:</w:t>
      </w:r>
    </w:p>
    <w:p>
      <w:r>
        <w:t xml:space="preserve">    RMS = /&lt;(a - a*)^2&gt; = 10.05 нм</w:t>
      </w:r>
    </w:p>
    <w:p>
      <w:r>
        <w:t xml:space="preserve">    RMS masked = 0.00 нм</w:t>
      </w:r>
    </w:p>
    <w:p>
      <w:r>
        <w:t xml:space="preserve">    peak-to-peak = 149.31 нм</w:t>
      </w:r>
    </w:p>
    <w:p>
      <w:r>
        <w:br w:type="page"/>
      </w:r>
    </w:p>
    <w:p>
      <w:r>
        <w:t>Канал: 1F:Phase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1.0 х 0.2 мкм</w:t>
      </w:r>
    </w:p>
    <w:p>
      <w:r>
        <w:t>Шероховатость:</w:t>
      </w:r>
    </w:p>
    <w:p>
      <w:r>
        <w:t xml:space="preserve">    RMS = /&lt;(a - a*)^2&gt; = 28484.05 нм</w:t>
      </w:r>
    </w:p>
    <w:p>
      <w:r>
        <w:t xml:space="preserve">    RMS masked = 0.00 нм</w:t>
      </w:r>
    </w:p>
    <w:p>
      <w:r>
        <w:t xml:space="preserve">    peak-to-peak = 231575.44 нм</w:t>
      </w:r>
    </w:p>
    <w:p>
      <w:r>
        <w:br w:type="page"/>
      </w:r>
    </w:p>
    <w:p>
      <w:r>
        <w:t>Канал: 1F:Height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1.0 х 1.0 мкм</w:t>
      </w:r>
    </w:p>
    <w:p>
      <w:r>
        <w:t>Шероховатость:</w:t>
      </w:r>
    </w:p>
    <w:p>
      <w:r>
        <w:t xml:space="preserve">    RMS = /&lt;(a - a*)^2&gt; = 1.11 нм</w:t>
      </w:r>
    </w:p>
    <w:p>
      <w:r>
        <w:t xml:space="preserve">    RMS masked = 0.40 нм</w:t>
      </w:r>
    </w:p>
    <w:p>
      <w:r>
        <w:t xml:space="preserve">    peak-to-peak = 21.07 нм</w:t>
      </w:r>
    </w:p>
    <w:p>
      <w:r>
        <w:br w:type="page"/>
      </w:r>
    </w:p>
    <w:p>
      <w:r>
        <w:t>Канал: 1F:Height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1.0 х 1.0 мкм</w:t>
      </w:r>
    </w:p>
    <w:p>
      <w:r>
        <w:t>Шероховатость:</w:t>
      </w:r>
    </w:p>
    <w:p>
      <w:r>
        <w:t xml:space="preserve">    RMS = /&lt;(a - a*)^2&gt; = 1.01 нм</w:t>
      </w:r>
    </w:p>
    <w:p>
      <w:r>
        <w:t xml:space="preserve">    RMS masked = 0.44 нм</w:t>
      </w:r>
    </w:p>
    <w:p>
      <w:r>
        <w:t xml:space="preserve">    peak-to-peak = 20.72 нм</w:t>
      </w:r>
    </w:p>
    <w:p>
      <w:r>
        <w:br w:type="page"/>
      </w:r>
    </w:p>
    <w:p>
      <w:r>
        <w:t>Канал: 1F:Phase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1.0 х 1.0 мкм</w:t>
      </w:r>
    </w:p>
    <w:p>
      <w:r>
        <w:t>Шероховатость:</w:t>
      </w:r>
    </w:p>
    <w:p>
      <w:r>
        <w:t xml:space="preserve">    RMS = /&lt;(a - a*)^2&gt; = 2213.67 нм</w:t>
      </w:r>
    </w:p>
    <w:p>
      <w:r>
        <w:t xml:space="preserve">    RMS masked = 0.00 нм</w:t>
      </w:r>
    </w:p>
    <w:p>
      <w:r>
        <w:t xml:space="preserve">    peak-to-peak = 67359.31 нм</w:t>
      </w:r>
    </w:p>
    <w:p>
      <w:r>
        <w:br w:type="page"/>
      </w:r>
    </w:p>
    <w:p>
      <w:r>
        <w:t>Канал: 1F:Height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0.3 х 0.3 мкм</w:t>
      </w:r>
    </w:p>
    <w:p>
      <w:r>
        <w:t>Шероховатость:</w:t>
      </w:r>
    </w:p>
    <w:p>
      <w:r>
        <w:t xml:space="preserve">    RMS = /&lt;(a - a*)^2&gt; = 0.23 нм</w:t>
      </w:r>
    </w:p>
    <w:p>
      <w:r>
        <w:t xml:space="preserve">    RMS masked = 0.23 нм</w:t>
      </w:r>
    </w:p>
    <w:p>
      <w:r>
        <w:t xml:space="preserve">    peak-to-peak = 3.01 нм</w:t>
      </w:r>
    </w:p>
    <w:p>
      <w:r>
        <w:br w:type="page"/>
      </w:r>
    </w:p>
    <w:p>
      <w:r>
        <w:t>Канал: 1F:Phase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0.3 х 0.3 мкм</w:t>
      </w:r>
    </w:p>
    <w:p>
      <w:r>
        <w:t>Шероховатость:</w:t>
      </w:r>
    </w:p>
    <w:p>
      <w:r>
        <w:t xml:space="preserve">    RMS = /&lt;(a - a*)^2&gt; = 1383.79 нм</w:t>
      </w:r>
    </w:p>
    <w:p>
      <w:r>
        <w:t xml:space="preserve">    RMS masked = 0.00 нм</w:t>
      </w:r>
    </w:p>
    <w:p>
      <w:r>
        <w:t xml:space="preserve">    peak-to-peak = 13586.12 нм</w:t>
      </w:r>
    </w:p>
    <w:p>
      <w:r>
        <w:br w:type="page"/>
      </w:r>
    </w:p>
    <w:p>
      <w:r>
        <w:t>Канал: 1F:Height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0.1 х 0.1 мкм</w:t>
      </w:r>
    </w:p>
    <w:p>
      <w:r>
        <w:t>Шероховатость:</w:t>
      </w:r>
    </w:p>
    <w:p>
      <w:r>
        <w:t xml:space="preserve">    RMS = /&lt;(a - a*)^2&gt; = 0.10 нм</w:t>
      </w:r>
    </w:p>
    <w:p>
      <w:r>
        <w:t xml:space="preserve">    RMS masked = 0.10 нм</w:t>
      </w:r>
    </w:p>
    <w:p>
      <w:r>
        <w:t xml:space="preserve">    peak-to-peak = 0.98 нм</w:t>
      </w:r>
    </w:p>
    <w:p>
      <w:r>
        <w:br w:type="page"/>
      </w:r>
    </w:p>
    <w:p>
      <w:r>
        <w:t>Канал: 1F:Phase</w:t>
      </w:r>
    </w:p>
    <w:p>
      <w:r>
        <w:drawing>
          <wp:inline xmlns:a="http://schemas.openxmlformats.org/drawingml/2006/main" xmlns:pic="http://schemas.openxmlformats.org/drawingml/2006/picture">
            <wp:extent cx="5486400" cy="549054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0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Размер скана: 0.1 х 0.1 мкм</w:t>
      </w:r>
    </w:p>
    <w:p>
      <w:r>
        <w:t>Шероховатость:</w:t>
      </w:r>
    </w:p>
    <w:p>
      <w:r>
        <w:t xml:space="preserve">    RMS = /&lt;(a - a*)^2&gt; = 949.73 нм</w:t>
      </w:r>
    </w:p>
    <w:p>
      <w:r>
        <w:t xml:space="preserve">    RMS masked = 0.00 нм</w:t>
      </w:r>
    </w:p>
    <w:p>
      <w:r>
        <w:t xml:space="preserve">    peak-to-peak = 7765.49 нм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